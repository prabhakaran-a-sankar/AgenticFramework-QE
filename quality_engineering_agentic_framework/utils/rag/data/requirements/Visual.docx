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Visual.md</w:t>
      </w:r>
    </w:p>
    <w:p>
      <w:r>
        <w:t>Visual Testing Requirements Document</w:t>
      </w:r>
    </w:p>
    <w:p>
      <w:r>
        <w:t>SauceDemo – Swag Labs Website</w:t>
      </w:r>
    </w:p>
    <w:p>
      <w:r>
        <w:t>1. Purpose</w:t>
      </w:r>
    </w:p>
    <w:p>
      <w:r>
        <w:t>The purpose of visual testing is to ensure that the SauceDemo website maintains a consistent, correct, and user-friendly visual appearance across browsers, devices, and screen resolutions. Visual testing validates that UI changes do not introduce unintended visual defects or regressions.</w:t>
      </w:r>
    </w:p>
    <w:p>
      <w:r>
        <w:t>2. Scope</w:t>
      </w:r>
    </w:p>
    <w:p>
      <w:r>
        <w:t>Visual testing applies to all user-facing pages and UI components, including but not limited to:</w:t>
      </w:r>
    </w:p>
    <w:p>
      <w:r>
        <w:t>2.1 Pages</w:t>
      </w:r>
    </w:p>
    <w:p>
      <w:r>
        <w:t>Login page</w:t>
      </w:r>
    </w:p>
    <w:p>
      <w:r>
        <w:t>Products listing page</w:t>
      </w:r>
    </w:p>
    <w:p>
      <w:r>
        <w:t>Product sorting controls</w:t>
      </w:r>
    </w:p>
    <w:p>
      <w:r>
        <w:t>Shopping cart page</w:t>
      </w:r>
    </w:p>
    <w:p>
      <w:r>
        <w:t>Checkout information page</w:t>
      </w:r>
    </w:p>
    <w:p>
      <w:r>
        <w:t>Checkout overview page</w:t>
      </w:r>
    </w:p>
    <w:p>
      <w:r>
        <w:t>Order confirmation page</w:t>
      </w:r>
    </w:p>
    <w:p>
      <w:r>
        <w:t>2.2 UI Components</w:t>
      </w:r>
    </w:p>
    <w:p>
      <w:r>
        <w:t>Buttons (Add to Cart, Remove, Checkout, Login, Finish)</w:t>
      </w:r>
    </w:p>
    <w:p>
      <w:r>
        <w:t>Input fields and labels</w:t>
      </w:r>
    </w:p>
    <w:p>
      <w:r>
        <w:t>Product images and titles</w:t>
      </w:r>
    </w:p>
    <w:p>
      <w:r>
        <w:t>Navigation header and footer</w:t>
      </w:r>
    </w:p>
    <w:p>
      <w:r>
        <w:t>Cart badge indicator</w:t>
      </w:r>
    </w:p>
    <w:p>
      <w:r>
        <w:t>Error and validation messages</w:t>
      </w:r>
    </w:p>
    <w:p>
      <w:r>
        <w:t>3. Visual Testing Objectives</w:t>
      </w:r>
    </w:p>
    <w:p>
      <w:r>
        <w:t>Detect unintended UI changes caused by code updates</w:t>
      </w:r>
    </w:p>
    <w:p>
      <w:r>
        <w:t>Ensure layout consistency across supported browsers and devices</w:t>
      </w:r>
    </w:p>
    <w:p>
      <w:r>
        <w:t>Validate visual correctness after functional or CSS changes</w:t>
      </w:r>
    </w:p>
    <w:p>
      <w:r>
        <w:t>Prevent UI regressions in CI/CD pipelines</w:t>
      </w:r>
    </w:p>
    <w:p>
      <w:r>
        <w:t>4. Visual Validation Criteria</w:t>
      </w:r>
    </w:p>
    <w:p>
      <w:r>
        <w:t>Visual testing must verify the following aspects:</w:t>
      </w:r>
    </w:p>
    <w:p>
      <w:r>
        <w:t>4.1 Layout &amp; Alignment</w:t>
      </w:r>
    </w:p>
    <w:p>
      <w:r>
        <w:t>UI elements must be properly aligned and not overlap</w:t>
      </w:r>
    </w:p>
    <w:p>
      <w:r>
        <w:t>Spacing between elements must remain consistent</w:t>
      </w:r>
    </w:p>
    <w:p>
      <w:r>
        <w:t>Page structure must remain intact at all supported resolutions</w:t>
      </w:r>
    </w:p>
    <w:p>
      <w:r>
        <w:t>4.2 Styling &amp; Branding</w:t>
      </w:r>
    </w:p>
    <w:p>
      <w:r>
        <w:t>Fonts, font sizes, and font weights must remain consistent</w:t>
      </w:r>
    </w:p>
    <w:p>
      <w:r>
        <w:t>Button colors, backgrounds, and hover states must match baselines</w:t>
      </w:r>
    </w:p>
    <w:p>
      <w:r>
        <w:t>Icons and images must render correctly and not be distorted</w:t>
      </w:r>
    </w:p>
    <w:p>
      <w:r>
        <w:t>4.3 Responsiveness</w:t>
      </w:r>
    </w:p>
    <w:p>
      <w:r>
        <w:t>Pages must render correctly on:</w:t>
      </w:r>
    </w:p>
    <w:p>
      <w:r>
        <w:t>Desktop (≥ 1280px width)</w:t>
      </w:r>
    </w:p>
    <w:p>
      <w:r>
        <w:t>Tablet (~768px width)</w:t>
      </w:r>
    </w:p>
    <w:p>
      <w:r>
        <w:t>Mobile (~375px width)</w:t>
      </w:r>
    </w:p>
    <w:p>
      <w:r>
        <w:t>No horizontal scrolling unless intentionally designed</w:t>
      </w:r>
    </w:p>
    <w:p>
      <w:r>
        <w:t>Content must reflow correctly on viewport changes</w:t>
      </w:r>
    </w:p>
    <w:p>
      <w:r>
        <w:t>4.4 Dynamic UI States</w:t>
      </w:r>
    </w:p>
    <w:p>
      <w:r>
        <w:t>Visual testing must include:</w:t>
      </w:r>
    </w:p>
    <w:p>
      <w:r>
        <w:t>Empty cart vs populated cart</w:t>
      </w:r>
    </w:p>
    <w:p>
      <w:r>
        <w:t>Logged-out vs logged-in states</w:t>
      </w:r>
    </w:p>
    <w:p>
      <w:r>
        <w:t>Error states (e.g., invalid login)</w:t>
      </w:r>
    </w:p>
    <w:p>
      <w:r>
        <w:t>Button state changes (default, hover, active, disabled)</w:t>
      </w:r>
    </w:p>
    <w:p>
      <w:r>
        <w:t>5. Browser &amp; Device Coverage</w:t>
      </w:r>
    </w:p>
    <w:p>
      <w:r>
        <w:t>Visual testing must be executed on the following:</w:t>
      </w:r>
    </w:p>
    <w:p>
      <w:r>
        <w:t>5.1 Browsers</w:t>
      </w:r>
    </w:p>
    <w:p>
      <w:r>
        <w:t>Google Chrome (latest)</w:t>
      </w:r>
    </w:p>
    <w:p>
      <w:r>
        <w:t>Mozilla Firefox (latest)</w:t>
      </w:r>
    </w:p>
    <w:p>
      <w:r>
        <w:t>Microsoft Edge (latest)</w:t>
      </w:r>
    </w:p>
    <w:p>
      <w:r>
        <w:t>5.2 Devices</w:t>
      </w:r>
    </w:p>
    <w:p>
      <w:r>
        <w:t>Desktop (Windows / macOS)</w:t>
      </w:r>
    </w:p>
    <w:p>
      <w:r>
        <w:t>Mobile (Android and iOS emulated viewports)</w:t>
      </w:r>
    </w:p>
    <w:p>
      <w:r>
        <w:t>6. Baseline Management</w:t>
      </w:r>
    </w:p>
    <w:p>
      <w:r>
        <w:t>A visual baseline must be established for each page and major UI component</w:t>
      </w:r>
    </w:p>
    <w:p>
      <w:r>
        <w:t>Baselines must be reviewed and approved before being locked</w:t>
      </w:r>
    </w:p>
    <w:p>
      <w:r>
        <w:t>Any intentional UI change requires an explicit baseline update and approval</w:t>
      </w:r>
    </w:p>
    <w:p>
      <w:r>
        <w:t>7. Tolerance &amp; Thresholds</w:t>
      </w:r>
    </w:p>
    <w:p>
      <w:r>
        <w:t>Pixel-level comparison must be used</w:t>
      </w:r>
    </w:p>
    <w:p>
      <w:r>
        <w:t>Minor acceptable differences (e.g., anti-aliasing) may use a tolerance threshold ≤ 0.1%</w:t>
      </w:r>
    </w:p>
    <w:p>
      <w:r>
        <w:t>Any difference exceeding tolerance must be flagged as a defect</w:t>
      </w:r>
    </w:p>
    <w:p>
      <w:r>
        <w:t>8. Automation Requirements</w:t>
      </w:r>
    </w:p>
    <w:p>
      <w:r>
        <w:t>Visual tests should be automated and integrated into the CI/CD pipeline</w:t>
      </w:r>
    </w:p>
    <w:p>
      <w:r>
        <w:t>Tests must run on:</w:t>
      </w:r>
    </w:p>
    <w:p>
      <w:r>
        <w:t>New feature merges</w:t>
      </w:r>
    </w:p>
    <w:p>
      <w:r>
        <w:t>UI/CSS changes</w:t>
      </w:r>
    </w:p>
    <w:p>
      <w:r>
        <w:t>Release builds</w:t>
      </w:r>
    </w:p>
    <w:p>
      <w:r>
        <w:t>Visual failures must block deployment unless explicitly approved</w:t>
      </w:r>
    </w:p>
    <w:p>
      <w:r>
        <w:t>9. Reporting Requirements</w:t>
      </w:r>
    </w:p>
    <w:p>
      <w:r>
        <w:t>Visual test reports must include:</w:t>
      </w:r>
    </w:p>
    <w:p>
      <w:r>
        <w:t>Screenshot comparisons (baseline vs current)</w:t>
      </w:r>
    </w:p>
    <w:p>
      <w:r>
        <w:t>Highlighted visual differences</w:t>
      </w:r>
    </w:p>
    <w:p>
      <w:r>
        <w:t>Browser and resolution details</w:t>
      </w:r>
    </w:p>
    <w:p>
      <w:r>
        <w:t>Pass/Fail status per page/component</w:t>
      </w:r>
    </w:p>
    <w:p>
      <w:r>
        <w:t>10. Defect Classification</w:t>
      </w:r>
    </w:p>
    <w:p>
      <w:r>
        <w:t>Visual defects must be classified as:</w:t>
      </w:r>
    </w:p>
    <w:p>
      <w:r>
        <w:t>Critical: UI unusable, content hidden, checkout blocked</w:t>
      </w:r>
    </w:p>
    <w:p>
      <w:r>
        <w:t>Major: Misalignment, overlapping elements, broken layout</w:t>
      </w:r>
    </w:p>
    <w:p>
      <w:r>
        <w:t>Minor: Font inconsistency, minor spacing issues</w:t>
      </w:r>
    </w:p>
    <w:p>
      <w:r>
        <w:t>Cosmetic: Non-blocking visual imperfections</w:t>
      </w:r>
    </w:p>
    <w:p>
      <w:r>
        <w:t>11. Exclusions</w:t>
      </w:r>
    </w:p>
    <w:p>
      <w:r>
        <w:t>Backend data accuracy</w:t>
      </w:r>
    </w:p>
    <w:p>
      <w:r>
        <w:t>Performance or load-related rendering delays</w:t>
      </w:r>
    </w:p>
    <w:p>
      <w:r>
        <w:t>Accessibility testing (covered under separate requirements)</w:t>
      </w:r>
    </w:p>
    <w:p>
      <w:r>
        <w:t>12. Acceptance Criteria</w:t>
      </w:r>
    </w:p>
    <w:p>
      <w:r>
        <w:t>The SauceDemo website passes visual testing when:</w:t>
      </w:r>
    </w:p>
    <w:p>
      <w:r>
        <w:t>No critical or major visual defects are present</w:t>
      </w:r>
    </w:p>
    <w:p>
      <w:r>
        <w:t>All supported browsers and devices match approved baselines</w:t>
      </w:r>
    </w:p>
    <w:p>
      <w:r>
        <w:t>All detected differences are either resolved or formally approved</w:t>
      </w:r>
    </w:p>
    <w:p>
      <w:r>
        <w:t>If you want, I can also:</w:t>
      </w:r>
    </w:p>
    <w:p>
      <w:r>
        <w:t>Convert this into a visual test plan</w:t>
      </w:r>
    </w:p>
    <w:p>
      <w:r>
        <w:t>Map requirements to tools like Applitools, Percy, or Playwright</w:t>
      </w:r>
    </w:p>
    <w:p>
      <w:r>
        <w:t>Create sample visual test scenarios or acceptance criteria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